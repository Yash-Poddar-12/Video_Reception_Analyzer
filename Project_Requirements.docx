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Programming for Data Science (BCSE207L) - Course Project</w:t>
      </w:r>
    </w:p>
    <w:p>
      <w:pPr>
        <w:pStyle w:val="Heading1"/>
      </w:pPr>
      <w:r>
        <w:t>1. Problem Statement</w:t>
      </w:r>
    </w:p>
    <w:p>
      <w:r>
        <w:t>Identify a real-world data science problem and implement an end-to-end pipeline in R (data acquisition, preprocessing, modeling, visualization, and insights generation).</w:t>
      </w:r>
    </w:p>
    <w:p>
      <w:pPr>
        <w:pStyle w:val="Heading1"/>
      </w:pPr>
      <w:r>
        <w:t>2. Dataset Requirements</w:t>
      </w:r>
    </w:p>
    <w:p>
      <w:r>
        <w:rPr>
          <w:b/>
        </w:rPr>
        <w:t>Source:</w:t>
      </w:r>
      <w:r>
        <w:t xml:space="preserve"> Public reliable sources (e.g., Gov portals, APIs, World Bank, UCI). </w:t>
      </w:r>
      <w:r>
        <w:rPr>
          <w:b/>
        </w:rPr>
        <w:t>Kaggle and toy datasets are strictly not allowed.</w:t>
      </w:r>
      <w:r>
        <w:br/>
        <w:t>Criteria:</w:t>
        <w:br/>
      </w:r>
      <w:r>
        <w:t>- Minimum 10,000 rows</w:t>
        <w:br/>
      </w:r>
      <w:r>
        <w:t>- Minimum 8 attributes</w:t>
        <w:br/>
      </w:r>
      <w:r>
        <w:t>- At least 2 data types (numeric + categorical)</w:t>
      </w:r>
    </w:p>
    <w:p>
      <w:pPr>
        <w:pStyle w:val="Heading1"/>
      </w:pPr>
      <w:r>
        <w:t>3. API Integration</w:t>
      </w:r>
    </w:p>
    <w:p>
      <w:r>
        <w:t>Integrate at least one API for data ingestion or enrichment. You must demonstrate:</w:t>
      </w:r>
    </w:p>
    <w:p>
      <w:pPr>
        <w:pStyle w:val="ListBullet"/>
      </w:pPr>
      <w:r>
        <w:t>- Authentication &amp; Pagination handling</w:t>
      </w:r>
    </w:p>
    <w:p>
      <w:pPr>
        <w:pStyle w:val="ListBullet"/>
      </w:pPr>
      <w:r>
        <w:t>- Converting JSON/XML to R DataFrames</w:t>
      </w:r>
    </w:p>
    <w:p>
      <w:pPr>
        <w:pStyle w:val="ListBullet"/>
      </w:pPr>
      <w:r>
        <w:t>- Logging API calls in Git commits</w:t>
      </w:r>
    </w:p>
    <w:p>
      <w:pPr>
        <w:pStyle w:val="Heading1"/>
      </w:pPr>
      <w:r>
        <w:t>4. R Programming Requirements</w:t>
      </w:r>
    </w:p>
    <w:p>
      <w:pPr>
        <w:pStyle w:val="ListBullet"/>
      </w:pPr>
      <w:r>
        <w:t>Data Preparation:</w:t>
      </w:r>
    </w:p>
    <w:p>
      <w:r>
        <w:t xml:space="preserve">  API extraction (httr/jsonlite), web scraping (rvest), cleaning, and feature engineering.</w:t>
      </w:r>
    </w:p>
    <w:p>
      <w:pPr>
        <w:pStyle w:val="ListBullet"/>
      </w:pPr>
      <w:r>
        <w:t>EDA:</w:t>
      </w:r>
    </w:p>
    <w:p>
      <w:r>
        <w:t xml:space="preserve">  Summary statistics, correlation, outlier assessment, and at least 5 meaningful ggplot2 visualizations.</w:t>
      </w:r>
    </w:p>
    <w:p>
      <w:pPr>
        <w:pStyle w:val="ListBullet"/>
      </w:pPr>
      <w:r>
        <w:t>Modelling:</w:t>
      </w:r>
    </w:p>
    <w:p>
      <w:r>
        <w:t xml:space="preserve">  Implement at least one model (Regression, Classification, Clustering, Time-series, etc.) with relevant evaluation metrics (RMSE, accuracy, F1-score, etc.).</w:t>
      </w:r>
    </w:p>
    <w:p>
      <w:pPr>
        <w:pStyle w:val="Heading1"/>
      </w:pPr>
      <w:r>
        <w:t>5. Power BI (with R Visuals)</w:t>
      </w:r>
    </w:p>
    <w:p>
      <w:r>
        <w:t>Use R scripts inside Power BI to render at least two advanced custom visuals (ggplot2-based) within a dynamic interactive dashboard showing key stats, trends, and model predictions.</w:t>
      </w:r>
    </w:p>
    <w:p>
      <w:pPr>
        <w:pStyle w:val="Heading1"/>
      </w:pPr>
      <w:r>
        <w:t>6. GitHub Requirement</w:t>
      </w:r>
    </w:p>
    <w:p>
      <w:r>
        <w:t>- Minimum 10 meaningful commits across 2 branches (main &amp; development)</w:t>
        <w:br/>
      </w:r>
      <w:r>
        <w:t>- Detailed README explaining installation and project structure</w:t>
        <w:br/>
      </w:r>
      <w:r>
        <w:rPr>
          <w:b/>
        </w:rPr>
        <w:t>- Ensure API keys are NOT pushed (use .gitignore)</w:t>
      </w:r>
    </w:p>
    <w:p>
      <w:pPr>
        <w:pStyle w:val="Heading1"/>
      </w:pPr>
      <w:r>
        <w:t>7. Docker Containerization</w:t>
      </w:r>
    </w:p>
    <w:p>
      <w:r>
        <w:t>Publish the containerized application (excluding Power BI) to your Docker Hub account with proper name and version tags.</w:t>
      </w:r>
    </w:p>
    <w:p>
      <w:pPr>
        <w:pStyle w:val="Heading1"/>
      </w:pPr>
      <w:r>
        <w:t>8. General Information</w:t>
      </w:r>
    </w:p>
    <w:p>
      <w:r>
        <w:t>- Team Size: Max 2 students per group</w:t>
      </w:r>
    </w:p>
    <w:p>
      <w:r>
        <w:t>- Evaluation Scheme (20 Marks Total):</w:t>
      </w:r>
    </w:p>
    <w:p>
      <w:r>
        <w:t xml:space="preserve">  • Problem Definition &amp; Dataset Quality: 4 marks</w:t>
      </w:r>
    </w:p>
    <w:p>
      <w:r>
        <w:t xml:space="preserve">  • API Integration &amp; Data Engineering: 4 marks</w:t>
      </w:r>
    </w:p>
    <w:p>
      <w:r>
        <w:t xml:space="preserve">  • R Programming &amp; Containerization: 6 marks</w:t>
      </w:r>
    </w:p>
    <w:p>
      <w:r>
        <w:t xml:space="preserve">  • Power BI with R Visuals: 4 marks</w:t>
      </w:r>
    </w:p>
    <w:p>
      <w:r>
        <w:t xml:space="preserve">  • GitHub &amp; README Documentation: 2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